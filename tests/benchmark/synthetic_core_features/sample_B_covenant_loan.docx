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iragino Sans GB" w:hAnsi="Hiragino Sans GB" w:eastAsia="Hiragino Sans GB"/>
          <w:b/>
          <w:i w:val="0"/>
          <w:color w:val="1F4D78"/>
          <w:sz w:val="40"/>
        </w:rPr>
        <w:t>带财务契约的企业流动资金贷款合同</w:t>
      </w:r>
    </w:p>
    <w:p>
      <w:pPr>
        <w:spacing w:after="240"/>
        <w:jc w:val="center"/>
      </w:pPr>
      <w:r>
        <w:rPr>
          <w:rFonts w:ascii="Hiragino Sans GB" w:hAnsi="Hiragino Sans GB" w:eastAsia="Hiragino Sans GB"/>
          <w:b w:val="0"/>
          <w:i w:val="0"/>
          <w:color w:val="5A6473"/>
          <w:sz w:val="21"/>
        </w:rPr>
        <w:t>ContractGuard 合成测试样本 B · CovenantGuard / CostLens</w:t>
      </w:r>
    </w:p>
    <w:p>
      <w:pPr>
        <w:spacing w:before="60" w:after="240"/>
        <w:ind w:left="115" w:right="115"/>
        <w:shd w:fill="E8EEF5"/>
      </w:pPr>
      <w:r>
        <w:rPr>
          <w:rFonts w:ascii="Hiragino Sans GB" w:hAnsi="Hiragino Sans GB" w:eastAsia="Hiragino Sans GB"/>
          <w:b w:val="0"/>
          <w:i w:val="0"/>
          <w:color w:val="1F4D78"/>
          <w:sz w:val="19"/>
        </w:rPr>
        <w:t>合成样本声明（B）：本文件由研究团队人工构造，仅用于 ContractGuard 的字段抽取、证据、成本、情景、契约和版本比较验证；不是真实金融机构合同、真实企业融资案例、真实公开交易或法律模板。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贷款人（甲方）：澄海商业银行股份有限公司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借款人（乙方）：远川能源有限公司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签署日期：2026年6月10日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第一条 贷款金额与放款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本合同项下实际借款金额（借款本金）为人民币15,000,000元。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贷款人于2026年6月15日一次性放款，2026年6月15日为本笔贷款的放款日。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第二条 期限与利率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借款期限为24个月，自2026年6月15日放款日起计算，借款到期日为2028年6月14日。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本合同执行固定年利率4.50%，在合同有效期间不调整。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第三条 还款与费用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借款人按月付息、到期一次还本（先息后本），每月15日支付利息。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借款人应在放款日一次性支付融资服务费人民币45,000元。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第四条 财务契约与监测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借款人应确保每一季度末资产负债率不得超过70%，贷款人每季度检查一次；如突破，借款人应在30日内恢复，贷款人有权要求提前到期。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借款人应确保每一季度末流动比率不得低于1.20，贷款人每季度检查一次；如突破，借款人应在30日内恢复。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借款人应确保每一季度末利息保障倍数（EBITDA/利息费用）不得低于2.50，贷款人每季度检查一次；如突破，贷款人有权要求补充担保。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借款人应确保每一季度末净资产不得低于50,000,000元，贷款人每季度检查一次；如突破，借款人应在30日内补足。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第五条 违约责任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借款人未按期支付本金或利息的，逾期罚息按固定年利率上浮50%计收，并按逾期金额每日万分之五支付违约金。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借款人违反任一财务契约且未在补救期内恢复的，贷款人有权宣布全部借款提前到期。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第六条 其他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借款人应按季度向贷款人提交未经审计的资产负债表、利润表、现金流量表及契约计算表。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本合同适用中华人民共和国法律，争议提交贷款人住所地有管辖权的人民法院解决。</w:t>
      </w:r>
    </w:p>
    <w:p>
      <w:pPr>
        <w:pStyle w:val="Heading1"/>
      </w:pPr>
      <w:r>
        <w:t>签署栏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贷款人（甲方）：澄海商业银行股份有限公司（盖章）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借款人（乙方）：远川能源有限公司（盖章）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签署日期：2026年6月10日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i w:val="0"/>
        <w:color w:val="5A6473"/>
        <w:sz w:val="17"/>
      </w:rPr>
      <w:t>仅用于研究与功能验证，不代表真实金融机构、企业或交易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i w:val="0"/>
        <w:color w:val="5A6473"/>
        <w:sz w:val="17"/>
      </w:rPr>
      <w:t xml:space="preserve">ContractGuard · Synthetic Benchmark · </w:t>
    </w:r>
    <w:r>
      <w:rPr>
        <w:rFonts w:ascii="Hiragino Sans GB" w:hAnsi="Hiragino Sans GB" w:eastAsia="Hiragino Sans GB"/>
        <w:b/>
        <w:i w:val="0"/>
        <w:color w:val="5A6473"/>
        <w:sz w:val="17"/>
      </w:rPr>
      <w:t>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Hiragino Sans GB" w:hAnsi="Hiragino Sans GB" w:eastAsia="Hiragino Sans GB"/>
      <w:color w:val="191E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ContractGuard 合成测试样本 B</dc:title>
  <dc:subject>Synthetic Benchmark Sample</dc:subject>
  <dc:creator>ContractGuard Research Team</dc:creator>
  <cp:keywords/>
  <dc:description>人工合成，仅用于 ContractGuard 功能验证。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