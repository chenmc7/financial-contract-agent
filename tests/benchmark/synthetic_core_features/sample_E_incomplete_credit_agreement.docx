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iragino Sans GB" w:hAnsi="Hiragino Sans GB" w:eastAsia="Hiragino Sans GB"/>
          <w:b/>
          <w:i w:val="0"/>
          <w:color w:val="1F4D78"/>
          <w:sz w:val="40"/>
        </w:rPr>
        <w:t>综合授信协议</w:t>
      </w:r>
    </w:p>
    <w:p>
      <w:pPr>
        <w:spacing w:after="240"/>
        <w:jc w:val="center"/>
      </w:pPr>
      <w:r>
        <w:rPr>
          <w:rFonts w:ascii="Hiragino Sans GB" w:hAnsi="Hiragino Sans GB" w:eastAsia="Hiragino Sans GB"/>
          <w:b w:val="0"/>
          <w:i w:val="0"/>
          <w:color w:val="5A6473"/>
          <w:sz w:val="21"/>
        </w:rPr>
        <w:t>ContractGuard 合成测试样本 E · 信息不完整 / 正确降级</w:t>
      </w:r>
    </w:p>
    <w:p>
      <w:pPr>
        <w:spacing w:before="60" w:after="240"/>
        <w:ind w:left="115" w:right="115"/>
        <w:shd w:fill="E8EEF5"/>
      </w:pPr>
      <w:r>
        <w:rPr>
          <w:rFonts w:ascii="Hiragino Sans GB" w:hAnsi="Hiragino Sans GB" w:eastAsia="Hiragino Sans GB"/>
          <w:b w:val="0"/>
          <w:i w:val="0"/>
          <w:color w:val="1F4D78"/>
          <w:sz w:val="19"/>
        </w:rPr>
        <w:t>合成样本声明（E）：本文件由研究团队人工构造，仅用于 ContractGuard 的字段抽取、证据、成本、情景、契约和版本比较验证；不是真实金融机构合同、真实企业融资案例、真实公开交易或法律模板。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授信人（甲方）：启明商业银行股份有限公司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受信人（乙方）：星瀚制造有限公司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签署日期：2026年7月1日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第一条 授信额度与有效期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本协议核定综合授信额度为人民币50,000,000元。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额度有效期自2026年7月1日至2028年6月30日，额度有效期届满后未使用额度自动失效。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第二条 利率机制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每笔用信的利率机制为1年期LPR加80个基点，具体执行利率在每次提款时由双方在单笔借款合同中确定。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第三条 用信条件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本协议仅约定可用额度及用信条件，未约定任何实际提款金额、实际提款日、单笔融资期限、还本付息方式或完整现金流。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受信人可在额度有效期内申请提款；每笔提款须另行签署借款合同，实际融资金额和期限以单笔借款合同及放款凭证为准。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第四条 信息不足时的处理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在未签署单笔借款合同或未取得放款凭证前，任何成本、利息或提前还款测算均只能作为受信人主动设定的情景，不得视为本协议已经发生的融资事实。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第五条 其他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本协议不构成对任何单笔借款必然放款的承诺，双方的权利义务以实际签署的单笔合同为准。</w:t>
      </w:r>
    </w:p>
    <w:p>
      <w:pPr>
        <w:pStyle w:val="Heading1"/>
      </w:pPr>
      <w:r>
        <w:t>签署栏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授信人（甲方）：启明商业银行股份有限公司（盖章）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受信人（乙方）：星瀚制造有限公司（盖章）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i w:val="0"/>
        <w:color w:val="5A6473"/>
        <w:sz w:val="17"/>
      </w:rPr>
      <w:t>仅用于研究与功能验证，不代表真实金融机构、企业或交易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i w:val="0"/>
        <w:color w:val="5A6473"/>
        <w:sz w:val="17"/>
      </w:rPr>
      <w:t xml:space="preserve">ContractGuard · Synthetic Benchmark · </w:t>
    </w:r>
    <w:r>
      <w:rPr>
        <w:rFonts w:ascii="Hiragino Sans GB" w:hAnsi="Hiragino Sans GB" w:eastAsia="Hiragino Sans GB"/>
        <w:b/>
        <w:i w:val="0"/>
        <w:color w:val="5A6473"/>
        <w:sz w:val="17"/>
      </w:rPr>
      <w:t>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Hiragino Sans GB" w:hAnsi="Hiragino Sans GB" w:eastAsia="Hiragino Sans GB"/>
      <w:color w:val="191E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ContractGuard 合成测试样本 E</dc:title>
  <dc:subject>Synthetic Benchmark Sample</dc:subject>
  <dc:creator>ContractGuard Research Team</dc:creator>
  <cp:keywords/>
  <dc:description>人工合成，仅用于 ContractGuard 功能验证。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