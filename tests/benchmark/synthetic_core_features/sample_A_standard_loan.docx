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iragino Sans GB" w:hAnsi="Hiragino Sans GB" w:eastAsia="Hiragino Sans GB"/>
          <w:b/>
          <w:i w:val="0"/>
          <w:color w:val="1F4D78"/>
          <w:sz w:val="40"/>
        </w:rPr>
        <w:t>标准企业流动资金借款合同</w:t>
      </w:r>
    </w:p>
    <w:p>
      <w:pPr>
        <w:spacing w:after="240"/>
        <w:jc w:val="center"/>
      </w:pPr>
      <w:r>
        <w:rPr>
          <w:rFonts w:ascii="Hiragino Sans GB" w:hAnsi="Hiragino Sans GB" w:eastAsia="Hiragino Sans GB"/>
          <w:b w:val="0"/>
          <w:i w:val="0"/>
          <w:color w:val="5A6473"/>
          <w:sz w:val="21"/>
        </w:rPr>
        <w:t>ContractGuard 合成测试样本 A · CostLens / ScenarioCompare</w:t>
      </w:r>
    </w:p>
    <w:p>
      <w:pPr>
        <w:spacing w:before="60" w:after="240"/>
        <w:ind w:left="115" w:right="115"/>
        <w:shd w:fill="E8EEF5"/>
      </w:pPr>
      <w:r>
        <w:rPr>
          <w:rFonts w:ascii="Hiragino Sans GB" w:hAnsi="Hiragino Sans GB" w:eastAsia="Hiragino Sans GB"/>
          <w:b w:val="0"/>
          <w:i w:val="0"/>
          <w:color w:val="1F4D78"/>
          <w:sz w:val="19"/>
        </w:rPr>
        <w:t>合成样本声明（A）：本文件由研究团队人工构造，仅用于 ContractGuard 的字段抽取、证据、成本、情景、契约和版本比较验证；不是真实金融机构合同、真实企业融资案例、真实公开交易或法律模板。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贷款人（甲方）：启明商业银行股份有限公司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借款人（乙方）：华辰科技有限公司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签署日期：2026年6月1日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第一条 合同性质与用途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本合同为企业流动资金贷款合同，贷款资金仅用于华辰科技有限公司的日常经营周转，不得用于证券投资、房地产开发或偿还本合同之外的债务。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第二条 实际借款金额与放款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本合同项下实际借款金额（借款本金）为人民币20,000,000元。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贷款人应于2026年6月5日一次性将全部借款金额划入借款人指定账户；2026年6月5日为本笔贷款的放款日。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第三条 借款期限与到期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借款期限为18个月，自2026年6月5日放款日起计算，借款到期日为2027年12月4日。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除本合同约定的提前还款或提前到期情形外，借款人应在到期日清偿全部剩余本金和应付利息。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第四条 利率与计息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本合同执行固定年利率4.20%，在合同有效期间不因市场利率变化而调整。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利息自放款日起按实际占用本金计算，计息基础为360日。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第五条 还款与付息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借款人按月付息、到期一次还本（先息后本），每月5日支付上月利息，最后一期随本金一并结清。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第一期付息日为2026年7月5日，最后一期付息及还本日为2027年12月4日。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第六条 融资服务费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借款人应在放款日一次性向贷款人支付融资服务费人民币80,000元，该费用不计入借款本金。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第七条 提前还款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借款人可以提前还款，但应至少提前10个工作日书面通知贷款人。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如借款人在放款日起12个月内提前结清，应按提前结清本金的1.00%支付提前结清违约金；放款满12个月后提前结清不收取该项违约金。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第八条 逾期与违约责任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借款人未按期支付本金或利息的，逾期罚息按本合同固定年利率上浮50%计收；逾期期间另按逾期金额每日万分之五支付违约金。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借款人连续逾期超过30日的，贷款人有权宣布全部借款提前到期，并要求借款人立即清偿本金、利息、罚息、违约金及实现债权的费用。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1F4D78"/>
          <w:sz w:val="28"/>
        </w:rPr>
        <w:t>第九条 争议解决与其他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本合同适用中华人民共和国法律。因本合同产生的争议，双方协商不成的，提交贷款人住所地有管辖权的人民法院诉讼解决。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本合同未尽事宜由双方另行签署书面补充协议；补充协议与本合同具有同等法律效力。</w:t>
      </w:r>
    </w:p>
    <w:p>
      <w:pPr>
        <w:pStyle w:val="Heading1"/>
      </w:pPr>
      <w:r>
        <w:t>签署栏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贷款人（甲方）：启明商业银行股份有限公司（盖章）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借款人（乙方）：华辰科技有限公司（盖章）</w:t>
      </w:r>
    </w:p>
    <w:p>
      <w:pPr/>
      <w:r>
        <w:rPr>
          <w:rFonts w:ascii="Hiragino Sans GB" w:hAnsi="Hiragino Sans GB" w:eastAsia="Hiragino Sans GB"/>
          <w:b w:val="0"/>
          <w:i w:val="0"/>
          <w:color w:val="191E23"/>
          <w:sz w:val="22"/>
        </w:rPr>
        <w:t>签署日期：2026年6月1日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>仅用于研究与功能验证，不代表真实金融机构、企业或交易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i w:val="0"/>
        <w:color w:val="5A6473"/>
        <w:sz w:val="17"/>
      </w:rPr>
      <w:t xml:space="preserve">ContractGuard · Synthetic Benchmark · </w:t>
    </w:r>
    <w:r>
      <w:rPr>
        <w:rFonts w:ascii="Hiragino Sans GB" w:hAnsi="Hiragino Sans GB" w:eastAsia="Hiragino Sans GB"/>
        <w:b/>
        <w:i w:val="0"/>
        <w:color w:val="5A6473"/>
        <w:sz w:val="17"/>
      </w:rPr>
      <w:t>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iragino Sans GB" w:hAnsi="Hiragino Sans GB" w:eastAsia="Hiragino Sans GB"/>
      <w:color w:val="191E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ContractGuard 合成测试样本 A</dc:title>
  <dc:subject>Synthetic Benchmark Sample</dc:subject>
  <dc:creator>ContractGuard Research Team</dc:creator>
  <cp:keywords/>
  <dc:description>人工合成，仅用于 ContractGuard 功能验证。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